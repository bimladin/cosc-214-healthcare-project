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Performance Analysis Report</w:t>
      </w:r>
    </w:p>
    <w:p>
      <w:pPr>
        <w:pStyle w:val="Heading1"/>
      </w:pPr>
      <w:r>
        <w:t>Dataset Size: 100 Records</w:t>
      </w:r>
    </w:p>
    <w:tbl>
      <w:tblPr>
        <w:tblW w:type="auto" w:w="0"/>
        <w:tblLook w:firstColumn="1" w:firstRow="1" w:lastColumn="0" w:lastRow="0" w:noHBand="0" w:noVBand="1" w:val="04A0"/>
      </w:tblPr>
      <w:tblGrid>
        <w:gridCol w:w="2160"/>
        <w:gridCol w:w="2160"/>
        <w:gridCol w:w="2160"/>
        <w:gridCol w:w="2160"/>
      </w:tblGrid>
      <w:tr>
        <w:tc>
          <w:tcPr>
            <w:tcW w:type="dxa" w:w="2160"/>
          </w:tcPr>
          <w:p>
            <w:r>
              <w:t>Data Structure</w:t>
            </w:r>
          </w:p>
        </w:tc>
        <w:tc>
          <w:tcPr>
            <w:tcW w:type="dxa" w:w="2160"/>
          </w:tcPr>
          <w:p>
            <w:r>
              <w:t>Insert Time</w:t>
            </w:r>
          </w:p>
        </w:tc>
        <w:tc>
          <w:tcPr>
            <w:tcW w:type="dxa" w:w="2160"/>
          </w:tcPr>
          <w:p>
            <w:r>
              <w:t>Search Time</w:t>
            </w:r>
          </w:p>
        </w:tc>
        <w:tc>
          <w:tcPr>
            <w:tcW w:type="dxa" w:w="2160"/>
          </w:tcPr>
          <w:p>
            <w:r>
              <w:t>Delete Time</w:t>
            </w:r>
          </w:p>
        </w:tc>
      </w:tr>
      <w:tr>
        <w:tc>
          <w:tcPr>
            <w:tcW w:type="dxa" w:w="2160"/>
          </w:tcPr>
          <w:p>
            <w:r>
              <w:t>ArrayList</w:t>
            </w:r>
          </w:p>
        </w:tc>
        <w:tc>
          <w:tcPr>
            <w:tcW w:type="dxa" w:w="2160"/>
          </w:tcPr>
          <w:p>
            <w:r>
              <w:t>63860</w:t>
            </w:r>
          </w:p>
        </w:tc>
        <w:tc>
          <w:tcPr>
            <w:tcW w:type="dxa" w:w="2160"/>
          </w:tcPr>
          <w:p>
            <w:r>
              <w:t>7860</w:t>
            </w:r>
          </w:p>
        </w:tc>
        <w:tc>
          <w:tcPr>
            <w:tcW w:type="dxa" w:w="2160"/>
          </w:tcPr>
          <w:p>
            <w:r>
              <w:t>821820</w:t>
            </w:r>
          </w:p>
        </w:tc>
      </w:tr>
      <w:tr>
        <w:tc>
          <w:tcPr>
            <w:tcW w:type="dxa" w:w="2160"/>
          </w:tcPr>
          <w:p>
            <w:r>
              <w:t>LinkedList</w:t>
            </w:r>
          </w:p>
        </w:tc>
        <w:tc>
          <w:tcPr>
            <w:tcW w:type="dxa" w:w="2160"/>
          </w:tcPr>
          <w:p>
            <w:r>
              <w:t>44320</w:t>
            </w:r>
          </w:p>
        </w:tc>
        <w:tc>
          <w:tcPr>
            <w:tcW w:type="dxa" w:w="2160"/>
          </w:tcPr>
          <w:p>
            <w:r>
              <w:t>59340</w:t>
            </w:r>
          </w:p>
        </w:tc>
        <w:tc>
          <w:tcPr>
            <w:tcW w:type="dxa" w:w="2160"/>
          </w:tcPr>
          <w:p>
            <w:r>
              <w:t>233680</w:t>
            </w:r>
          </w:p>
        </w:tc>
      </w:tr>
      <w:tr>
        <w:tc>
          <w:tcPr>
            <w:tcW w:type="dxa" w:w="2160"/>
          </w:tcPr>
          <w:p>
            <w:r>
              <w:t>HashMap</w:t>
            </w:r>
          </w:p>
        </w:tc>
        <w:tc>
          <w:tcPr>
            <w:tcW w:type="dxa" w:w="2160"/>
          </w:tcPr>
          <w:p>
            <w:r>
              <w:t>46060</w:t>
            </w:r>
          </w:p>
        </w:tc>
        <w:tc>
          <w:tcPr>
            <w:tcW w:type="dxa" w:w="2160"/>
          </w:tcPr>
          <w:p>
            <w:r>
              <w:t>620</w:t>
            </w:r>
          </w:p>
        </w:tc>
        <w:tc>
          <w:tcPr>
            <w:tcW w:type="dxa" w:w="2160"/>
          </w:tcPr>
          <w:p>
            <w:r>
              <w:t>2200</w:t>
            </w:r>
          </w:p>
        </w:tc>
      </w:tr>
      <w:tr>
        <w:tc>
          <w:tcPr>
            <w:tcW w:type="dxa" w:w="2160"/>
          </w:tcPr>
          <w:p>
            <w:r>
              <w:t>PriorityQueue</w:t>
            </w:r>
          </w:p>
        </w:tc>
        <w:tc>
          <w:tcPr>
            <w:tcW w:type="dxa" w:w="2160"/>
          </w:tcPr>
          <w:p>
            <w:r>
              <w:t>60020</w:t>
            </w:r>
          </w:p>
        </w:tc>
        <w:tc>
          <w:tcPr>
            <w:tcW w:type="dxa" w:w="2160"/>
          </w:tcPr>
          <w:p>
            <w:r>
              <w:t>22280</w:t>
            </w:r>
          </w:p>
        </w:tc>
        <w:tc>
          <w:tcPr>
            <w:tcW w:type="dxa" w:w="2160"/>
          </w:tcPr>
          <w:p>
            <w:r>
              <w:t>96660</w:t>
            </w:r>
          </w:p>
        </w:tc>
      </w:tr>
    </w:tbl>
    <w:p>
      <w:pPr>
        <w:pStyle w:val="Heading1"/>
      </w:pPr>
      <w:r>
        <w:t>Dataset Size: 1,000 Records</w:t>
      </w:r>
    </w:p>
    <w:tbl>
      <w:tblPr>
        <w:tblW w:type="auto" w:w="0"/>
        <w:tblLook w:firstColumn="1" w:firstRow="1" w:lastColumn="0" w:lastRow="0" w:noHBand="0" w:noVBand="1" w:val="04A0"/>
      </w:tblPr>
      <w:tblGrid>
        <w:gridCol w:w="2160"/>
        <w:gridCol w:w="2160"/>
        <w:gridCol w:w="2160"/>
        <w:gridCol w:w="2160"/>
      </w:tblGrid>
      <w:tr>
        <w:tc>
          <w:tcPr>
            <w:tcW w:type="dxa" w:w="2160"/>
          </w:tcPr>
          <w:p>
            <w:r>
              <w:t>Data Structure</w:t>
            </w:r>
          </w:p>
        </w:tc>
        <w:tc>
          <w:tcPr>
            <w:tcW w:type="dxa" w:w="2160"/>
          </w:tcPr>
          <w:p>
            <w:r>
              <w:t>Insert Time</w:t>
            </w:r>
          </w:p>
        </w:tc>
        <w:tc>
          <w:tcPr>
            <w:tcW w:type="dxa" w:w="2160"/>
          </w:tcPr>
          <w:p>
            <w:r>
              <w:t>Search Time</w:t>
            </w:r>
          </w:p>
        </w:tc>
        <w:tc>
          <w:tcPr>
            <w:tcW w:type="dxa" w:w="2160"/>
          </w:tcPr>
          <w:p>
            <w:r>
              <w:t>Delete Time</w:t>
            </w:r>
          </w:p>
        </w:tc>
      </w:tr>
      <w:tr>
        <w:tc>
          <w:tcPr>
            <w:tcW w:type="dxa" w:w="2160"/>
          </w:tcPr>
          <w:p>
            <w:r>
              <w:t>ArrayList</w:t>
            </w:r>
          </w:p>
        </w:tc>
        <w:tc>
          <w:tcPr>
            <w:tcW w:type="dxa" w:w="2160"/>
          </w:tcPr>
          <w:p>
            <w:r>
              <w:t>120960</w:t>
            </w:r>
          </w:p>
        </w:tc>
        <w:tc>
          <w:tcPr>
            <w:tcW w:type="dxa" w:w="2160"/>
          </w:tcPr>
          <w:p>
            <w:r>
              <w:t>49040</w:t>
            </w:r>
          </w:p>
        </w:tc>
        <w:tc>
          <w:tcPr>
            <w:tcW w:type="dxa" w:w="2160"/>
          </w:tcPr>
          <w:p>
            <w:r>
              <w:t>107740</w:t>
            </w:r>
          </w:p>
        </w:tc>
      </w:tr>
      <w:tr>
        <w:tc>
          <w:tcPr>
            <w:tcW w:type="dxa" w:w="2160"/>
          </w:tcPr>
          <w:p>
            <w:r>
              <w:t>LinkedList</w:t>
            </w:r>
          </w:p>
        </w:tc>
        <w:tc>
          <w:tcPr>
            <w:tcW w:type="dxa" w:w="2160"/>
          </w:tcPr>
          <w:p>
            <w:r>
              <w:t>117900</w:t>
            </w:r>
          </w:p>
        </w:tc>
        <w:tc>
          <w:tcPr>
            <w:tcW w:type="dxa" w:w="2160"/>
          </w:tcPr>
          <w:p>
            <w:r>
              <w:t>43040</w:t>
            </w:r>
          </w:p>
        </w:tc>
        <w:tc>
          <w:tcPr>
            <w:tcW w:type="dxa" w:w="2160"/>
          </w:tcPr>
          <w:p>
            <w:r>
              <w:t>101820</w:t>
            </w:r>
          </w:p>
        </w:tc>
      </w:tr>
      <w:tr>
        <w:tc>
          <w:tcPr>
            <w:tcW w:type="dxa" w:w="2160"/>
          </w:tcPr>
          <w:p>
            <w:r>
              <w:t>HashMap</w:t>
            </w:r>
          </w:p>
        </w:tc>
        <w:tc>
          <w:tcPr>
            <w:tcW w:type="dxa" w:w="2160"/>
          </w:tcPr>
          <w:p>
            <w:r>
              <w:t>136520</w:t>
            </w:r>
          </w:p>
        </w:tc>
        <w:tc>
          <w:tcPr>
            <w:tcW w:type="dxa" w:w="2160"/>
          </w:tcPr>
          <w:p>
            <w:r>
              <w:t>3080</w:t>
            </w:r>
          </w:p>
        </w:tc>
        <w:tc>
          <w:tcPr>
            <w:tcW w:type="dxa" w:w="2160"/>
          </w:tcPr>
          <w:p>
            <w:r>
              <w:t>940</w:t>
            </w:r>
          </w:p>
        </w:tc>
      </w:tr>
      <w:tr>
        <w:tc>
          <w:tcPr>
            <w:tcW w:type="dxa" w:w="2160"/>
          </w:tcPr>
          <w:p>
            <w:r>
              <w:t>PriorityQueue</w:t>
            </w:r>
          </w:p>
        </w:tc>
        <w:tc>
          <w:tcPr>
            <w:tcW w:type="dxa" w:w="2160"/>
          </w:tcPr>
          <w:p>
            <w:r>
              <w:t>194320</w:t>
            </w:r>
          </w:p>
        </w:tc>
        <w:tc>
          <w:tcPr>
            <w:tcW w:type="dxa" w:w="2160"/>
          </w:tcPr>
          <w:p>
            <w:r>
              <w:t>12860</w:t>
            </w:r>
          </w:p>
        </w:tc>
        <w:tc>
          <w:tcPr>
            <w:tcW w:type="dxa" w:w="2160"/>
          </w:tcPr>
          <w:p>
            <w:r>
              <w:t>182920</w:t>
            </w:r>
          </w:p>
        </w:tc>
      </w:tr>
    </w:tbl>
    <w:p>
      <w:pPr>
        <w:pStyle w:val="Heading1"/>
      </w:pPr>
      <w:r>
        <w:t>Dataset Size: 5,000 Records</w:t>
      </w:r>
    </w:p>
    <w:tbl>
      <w:tblPr>
        <w:tblW w:type="auto" w:w="0"/>
        <w:tblLook w:firstColumn="1" w:firstRow="1" w:lastColumn="0" w:lastRow="0" w:noHBand="0" w:noVBand="1" w:val="04A0"/>
      </w:tblPr>
      <w:tblGrid>
        <w:gridCol w:w="2160"/>
        <w:gridCol w:w="2160"/>
        <w:gridCol w:w="2160"/>
        <w:gridCol w:w="2160"/>
      </w:tblGrid>
      <w:tr>
        <w:tc>
          <w:tcPr>
            <w:tcW w:type="dxa" w:w="2160"/>
          </w:tcPr>
          <w:p>
            <w:r>
              <w:t>Data Structure</w:t>
            </w:r>
          </w:p>
        </w:tc>
        <w:tc>
          <w:tcPr>
            <w:tcW w:type="dxa" w:w="2160"/>
          </w:tcPr>
          <w:p>
            <w:r>
              <w:t>Insert Time</w:t>
            </w:r>
          </w:p>
        </w:tc>
        <w:tc>
          <w:tcPr>
            <w:tcW w:type="dxa" w:w="2160"/>
          </w:tcPr>
          <w:p>
            <w:r>
              <w:t>Search Time</w:t>
            </w:r>
          </w:p>
        </w:tc>
        <w:tc>
          <w:tcPr>
            <w:tcW w:type="dxa" w:w="2160"/>
          </w:tcPr>
          <w:p>
            <w:r>
              <w:t>Delete Time</w:t>
            </w:r>
          </w:p>
        </w:tc>
      </w:tr>
      <w:tr>
        <w:tc>
          <w:tcPr>
            <w:tcW w:type="dxa" w:w="2160"/>
          </w:tcPr>
          <w:p>
            <w:r>
              <w:t>ArrayList</w:t>
            </w:r>
          </w:p>
        </w:tc>
        <w:tc>
          <w:tcPr>
            <w:tcW w:type="dxa" w:w="2160"/>
          </w:tcPr>
          <w:p>
            <w:r>
              <w:t>703980</w:t>
            </w:r>
          </w:p>
        </w:tc>
        <w:tc>
          <w:tcPr>
            <w:tcW w:type="dxa" w:w="2160"/>
          </w:tcPr>
          <w:p>
            <w:r>
              <w:t>220260</w:t>
            </w:r>
          </w:p>
        </w:tc>
        <w:tc>
          <w:tcPr>
            <w:tcW w:type="dxa" w:w="2160"/>
          </w:tcPr>
          <w:p>
            <w:r>
              <w:t>488760</w:t>
            </w:r>
          </w:p>
        </w:tc>
      </w:tr>
      <w:tr>
        <w:tc>
          <w:tcPr>
            <w:tcW w:type="dxa" w:w="2160"/>
          </w:tcPr>
          <w:p>
            <w:r>
              <w:t>LinkedList</w:t>
            </w:r>
          </w:p>
        </w:tc>
        <w:tc>
          <w:tcPr>
            <w:tcW w:type="dxa" w:w="2160"/>
          </w:tcPr>
          <w:p>
            <w:r>
              <w:t>472840</w:t>
            </w:r>
          </w:p>
        </w:tc>
        <w:tc>
          <w:tcPr>
            <w:tcW w:type="dxa" w:w="2160"/>
          </w:tcPr>
          <w:p>
            <w:r>
              <w:t>144820</w:t>
            </w:r>
          </w:p>
        </w:tc>
        <w:tc>
          <w:tcPr>
            <w:tcW w:type="dxa" w:w="2160"/>
          </w:tcPr>
          <w:p>
            <w:r>
              <w:t>349160</w:t>
            </w:r>
          </w:p>
        </w:tc>
      </w:tr>
      <w:tr>
        <w:tc>
          <w:tcPr>
            <w:tcW w:type="dxa" w:w="2160"/>
          </w:tcPr>
          <w:p>
            <w:r>
              <w:t>HashMap</w:t>
            </w:r>
          </w:p>
        </w:tc>
        <w:tc>
          <w:tcPr>
            <w:tcW w:type="dxa" w:w="2160"/>
          </w:tcPr>
          <w:p>
            <w:r>
              <w:t>631760</w:t>
            </w:r>
          </w:p>
        </w:tc>
        <w:tc>
          <w:tcPr>
            <w:tcW w:type="dxa" w:w="2160"/>
          </w:tcPr>
          <w:p>
            <w:r>
              <w:t>5940</w:t>
            </w:r>
          </w:p>
        </w:tc>
        <w:tc>
          <w:tcPr>
            <w:tcW w:type="dxa" w:w="2160"/>
          </w:tcPr>
          <w:p>
            <w:r>
              <w:t>4760</w:t>
            </w:r>
          </w:p>
        </w:tc>
      </w:tr>
      <w:tr>
        <w:tc>
          <w:tcPr>
            <w:tcW w:type="dxa" w:w="2160"/>
          </w:tcPr>
          <w:p>
            <w:r>
              <w:t>PriorityQueue</w:t>
            </w:r>
          </w:p>
        </w:tc>
        <w:tc>
          <w:tcPr>
            <w:tcW w:type="dxa" w:w="2160"/>
          </w:tcPr>
          <w:p>
            <w:r>
              <w:t>591020</w:t>
            </w:r>
          </w:p>
        </w:tc>
        <w:tc>
          <w:tcPr>
            <w:tcW w:type="dxa" w:w="2160"/>
          </w:tcPr>
          <w:p>
            <w:r>
              <w:t>192280</w:t>
            </w:r>
          </w:p>
        </w:tc>
        <w:tc>
          <w:tcPr>
            <w:tcW w:type="dxa" w:w="2160"/>
          </w:tcPr>
          <w:p>
            <w:r>
              <w:t>646720</w:t>
            </w:r>
          </w:p>
        </w:tc>
      </w:tr>
    </w:tbl>
    <w:p>
      <w:pPr>
        <w:pStyle w:val="Heading1"/>
      </w:pPr>
      <w:r>
        <w:t>Dataset Size: 10,000 Records</w:t>
      </w:r>
    </w:p>
    <w:tbl>
      <w:tblPr>
        <w:tblW w:type="auto" w:w="0"/>
        <w:tblLook w:firstColumn="1" w:firstRow="1" w:lastColumn="0" w:lastRow="0" w:noHBand="0" w:noVBand="1" w:val="04A0"/>
      </w:tblPr>
      <w:tblGrid>
        <w:gridCol w:w="2160"/>
        <w:gridCol w:w="2160"/>
        <w:gridCol w:w="2160"/>
        <w:gridCol w:w="2160"/>
      </w:tblGrid>
      <w:tr>
        <w:tc>
          <w:tcPr>
            <w:tcW w:type="dxa" w:w="2160"/>
          </w:tcPr>
          <w:p>
            <w:r>
              <w:t>Data Structure</w:t>
            </w:r>
          </w:p>
        </w:tc>
        <w:tc>
          <w:tcPr>
            <w:tcW w:type="dxa" w:w="2160"/>
          </w:tcPr>
          <w:p>
            <w:r>
              <w:t>Insert Time</w:t>
            </w:r>
          </w:p>
        </w:tc>
        <w:tc>
          <w:tcPr>
            <w:tcW w:type="dxa" w:w="2160"/>
          </w:tcPr>
          <w:p>
            <w:r>
              <w:t>Search Time</w:t>
            </w:r>
          </w:p>
        </w:tc>
        <w:tc>
          <w:tcPr>
            <w:tcW w:type="dxa" w:w="2160"/>
          </w:tcPr>
          <w:p>
            <w:r>
              <w:t>Delete Time</w:t>
            </w:r>
          </w:p>
        </w:tc>
      </w:tr>
      <w:tr>
        <w:tc>
          <w:tcPr>
            <w:tcW w:type="dxa" w:w="2160"/>
          </w:tcPr>
          <w:p>
            <w:r>
              <w:t>ArrayList</w:t>
            </w:r>
          </w:p>
        </w:tc>
        <w:tc>
          <w:tcPr>
            <w:tcW w:type="dxa" w:w="2160"/>
          </w:tcPr>
          <w:p>
            <w:r>
              <w:t>338600</w:t>
            </w:r>
          </w:p>
        </w:tc>
        <w:tc>
          <w:tcPr>
            <w:tcW w:type="dxa" w:w="2160"/>
          </w:tcPr>
          <w:p>
            <w:r>
              <w:t>301540</w:t>
            </w:r>
          </w:p>
        </w:tc>
        <w:tc>
          <w:tcPr>
            <w:tcW w:type="dxa" w:w="2160"/>
          </w:tcPr>
          <w:p>
            <w:r>
              <w:t>518980</w:t>
            </w:r>
          </w:p>
        </w:tc>
      </w:tr>
      <w:tr>
        <w:tc>
          <w:tcPr>
            <w:tcW w:type="dxa" w:w="2160"/>
          </w:tcPr>
          <w:p>
            <w:r>
              <w:t>LinkedList</w:t>
            </w:r>
          </w:p>
        </w:tc>
        <w:tc>
          <w:tcPr>
            <w:tcW w:type="dxa" w:w="2160"/>
          </w:tcPr>
          <w:p>
            <w:r>
              <w:t>388100</w:t>
            </w:r>
          </w:p>
        </w:tc>
        <w:tc>
          <w:tcPr>
            <w:tcW w:type="dxa" w:w="2160"/>
          </w:tcPr>
          <w:p>
            <w:r>
              <w:t>310480</w:t>
            </w:r>
          </w:p>
        </w:tc>
        <w:tc>
          <w:tcPr>
            <w:tcW w:type="dxa" w:w="2160"/>
          </w:tcPr>
          <w:p>
            <w:r>
              <w:t>584220</w:t>
            </w:r>
          </w:p>
        </w:tc>
      </w:tr>
      <w:tr>
        <w:tc>
          <w:tcPr>
            <w:tcW w:type="dxa" w:w="2160"/>
          </w:tcPr>
          <w:p>
            <w:r>
              <w:t>HashMap</w:t>
            </w:r>
          </w:p>
        </w:tc>
        <w:tc>
          <w:tcPr>
            <w:tcW w:type="dxa" w:w="2160"/>
          </w:tcPr>
          <w:p>
            <w:r>
              <w:t>1526100</w:t>
            </w:r>
          </w:p>
        </w:tc>
        <w:tc>
          <w:tcPr>
            <w:tcW w:type="dxa" w:w="2160"/>
          </w:tcPr>
          <w:p>
            <w:r>
              <w:t>7160</w:t>
            </w:r>
          </w:p>
        </w:tc>
        <w:tc>
          <w:tcPr>
            <w:tcW w:type="dxa" w:w="2160"/>
          </w:tcPr>
          <w:p>
            <w:r>
              <w:t>5700</w:t>
            </w:r>
          </w:p>
        </w:tc>
      </w:tr>
      <w:tr>
        <w:tc>
          <w:tcPr>
            <w:tcW w:type="dxa" w:w="2160"/>
          </w:tcPr>
          <w:p>
            <w:r>
              <w:t>PriorityQueue</w:t>
            </w:r>
          </w:p>
        </w:tc>
        <w:tc>
          <w:tcPr>
            <w:tcW w:type="dxa" w:w="2160"/>
          </w:tcPr>
          <w:p>
            <w:r>
              <w:t>658600</w:t>
            </w:r>
          </w:p>
        </w:tc>
        <w:tc>
          <w:tcPr>
            <w:tcW w:type="dxa" w:w="2160"/>
          </w:tcPr>
          <w:p>
            <w:r>
              <w:t>167360</w:t>
            </w:r>
          </w:p>
        </w:tc>
        <w:tc>
          <w:tcPr>
            <w:tcW w:type="dxa" w:w="2160"/>
          </w:tcPr>
          <w:p>
            <w:r>
              <w:t>723140</w:t>
            </w:r>
          </w:p>
        </w:tc>
      </w:tr>
    </w:tbl>
    <w:p>
      <w:pPr>
        <w:pStyle w:val="Heading1"/>
      </w:pPr>
      <w:r>
        <w:t>Analysis</w:t>
      </w:r>
    </w:p>
    <w:p>
      <w:r>
        <w:t>The results show that HashMap provides the fastest search and delete operations due to constant-time complexity. LinkedList performs better than ArrayList for deletion since it avoids shifting elements. ArrayList performs well for insertion but slows down as dataset size increases. PriorityQueue is efficient for insertion and processing but not suitable for searching or deletion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